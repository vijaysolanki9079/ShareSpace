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Stack Web Project Checklist &amp; Summary</w:t>
      </w:r>
    </w:p>
    <w:p>
      <w:pPr>
        <w:pStyle w:val="Heading1"/>
      </w:pPr>
      <w:r>
        <w:t>Project Summary</w:t>
      </w:r>
    </w:p>
    <w:p>
      <w:r>
        <w:t>This full-stack web application uses Next.js (App Router), tRPC, NextAuth.js, Supabase (Postgres + Auth + Storage), and Prisma for a modern, type-safe, scalable architecture. It includes real-time features, geo search, and a Retool/Appsmith admin dashboard—ideal for showcasing on your resume. All tools used are free-tier friendly, making this perfect for portfolio projects.</w:t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 Used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(App Router), 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tRPC, Next.js API Routes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NextAuth.js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(Postgres) + Prisma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Supabase Subscriptions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Supabase Storage / Cloudinary</w:t>
            </w:r>
          </w:p>
        </w:tc>
      </w:tr>
      <w:tr>
        <w:tc>
          <w:tcPr>
            <w:tcW w:type="dxa" w:w="4320"/>
          </w:tcPr>
          <w:p>
            <w:r>
              <w:t>Maps</w:t>
            </w:r>
          </w:p>
        </w:tc>
        <w:tc>
          <w:tcPr>
            <w:tcW w:type="dxa" w:w="4320"/>
          </w:tcPr>
          <w:p>
            <w:r>
              <w:t>Mapbox / Google Maps</w:t>
            </w:r>
          </w:p>
        </w:tc>
      </w:tr>
      <w:tr>
        <w:tc>
          <w:tcPr>
            <w:tcW w:type="dxa" w:w="4320"/>
          </w:tcPr>
          <w:p>
            <w:r>
              <w:t>Geo Search</w:t>
            </w:r>
          </w:p>
        </w:tc>
        <w:tc>
          <w:tcPr>
            <w:tcW w:type="dxa" w:w="4320"/>
          </w:tcPr>
          <w:p>
            <w:r>
              <w:t>PostGIS (via Supabase)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Retool / Appsmith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Sentry / LogRocket (optional)</w:t>
            </w:r>
          </w:p>
        </w:tc>
      </w:tr>
    </w:tbl>
    <w:p>
      <w:pPr>
        <w:pStyle w:val="Heading1"/>
      </w:pPr>
      <w:r>
        <w:t>Setup Requirements</w:t>
      </w:r>
    </w:p>
    <w:p>
      <w:pPr>
        <w:pStyle w:val="Heading2"/>
      </w:pPr>
      <w:r>
        <w:t>Accounts to Create</w:t>
      </w:r>
    </w:p>
    <w:p>
      <w:r>
        <w:t>- Supabase</w:t>
        <w:br/>
        <w:t>- Vercel</w:t>
        <w:br/>
        <w:t>- GitHub</w:t>
        <w:br/>
        <w:t>- Cloudinary (optional)</w:t>
        <w:br/>
        <w:t>- Mapbox or Google Maps</w:t>
        <w:br/>
        <w:t>- Retool or Appsmith</w:t>
      </w:r>
    </w:p>
    <w:p>
      <w:pPr>
        <w:pStyle w:val="Heading2"/>
      </w:pPr>
      <w:r>
        <w:t>Packages to Install</w:t>
      </w:r>
    </w:p>
    <w:p>
      <w:r>
        <w:t>```</w:t>
        <w:br/>
        <w:t>npm install next-auth @trpc/server @trpc/client @tanstack/react-query prisma @prisma/client supabase @supabase/supabase-js zod</w:t>
        <w:br/>
        <w:t>```</w:t>
      </w:r>
    </w:p>
    <w:p>
      <w:pPr>
        <w:pStyle w:val="Heading2"/>
      </w:pPr>
      <w:r>
        <w:t>Environment Variables</w:t>
      </w:r>
    </w:p>
    <w:p>
      <w:r>
        <w:t>- DATABASE_URL (Supabase Postgres)</w:t>
        <w:br/>
        <w:t>- NEXTAUTH_SECRET, NEXTAUTH_URL</w:t>
        <w:br/>
        <w:t>- SUPABASE_URL, SUPABASE_ANON_KEY</w:t>
        <w:br/>
        <w:t>- MAPBOX_API_KEY or GOOGLE_MAPS_API_KEY</w:t>
        <w:br/>
        <w:t>- CLOUDINARY_API_KEY (if used)</w:t>
      </w:r>
    </w:p>
    <w:p>
      <w:pPr>
        <w:pStyle w:val="Heading1"/>
      </w:pPr>
      <w:r>
        <w:t>Development Workflow Checklist</w:t>
      </w:r>
    </w:p>
    <w:p>
      <w:pPr>
        <w:pStyle w:val="Heading2"/>
      </w:pPr>
      <w:r>
        <w:t>Initialization</w:t>
      </w:r>
    </w:p>
    <w:p>
      <w:pPr>
        <w:pStyle w:val="ListBullet"/>
      </w:pPr>
      <w:r>
        <w:t>- [ ] Create Next.js app with App Router</w:t>
      </w:r>
    </w:p>
    <w:p>
      <w:pPr>
        <w:pStyle w:val="ListBullet"/>
      </w:pPr>
      <w:r>
        <w:t>- [ ] Set up Tailwind CSS</w:t>
      </w:r>
    </w:p>
    <w:p>
      <w:pPr>
        <w:pStyle w:val="ListBullet"/>
      </w:pPr>
      <w:r>
        <w:t>- [ ] Initialize Git repo and push to GitHub</w:t>
      </w:r>
    </w:p>
    <w:p>
      <w:pPr>
        <w:pStyle w:val="Heading2"/>
      </w:pPr>
      <w:r>
        <w:t>Database &amp; Auth</w:t>
      </w:r>
    </w:p>
    <w:p>
      <w:pPr>
        <w:pStyle w:val="ListBullet"/>
      </w:pPr>
      <w:r>
        <w:t>- [ ] Create Supabase project</w:t>
      </w:r>
    </w:p>
    <w:p>
      <w:pPr>
        <w:pStyle w:val="ListBullet"/>
      </w:pPr>
      <w:r>
        <w:t>- [ ] Define Prisma schema and push to Supabase</w:t>
      </w:r>
    </w:p>
    <w:p>
      <w:pPr>
        <w:pStyle w:val="ListBullet"/>
      </w:pPr>
      <w:r>
        <w:t>- [ ] Enable Row Level Security (RLS)</w:t>
      </w:r>
    </w:p>
    <w:p>
      <w:pPr>
        <w:pStyle w:val="ListBullet"/>
      </w:pPr>
      <w:r>
        <w:t>- [ ] Configure NextAuth.js with Supabase adapter</w:t>
      </w:r>
    </w:p>
    <w:p>
      <w:pPr>
        <w:pStyle w:val="ListBullet"/>
      </w:pPr>
      <w:r>
        <w:t>- [ ] Set up OAuth providers (Google, GitHub)</w:t>
      </w:r>
    </w:p>
    <w:p>
      <w:pPr>
        <w:pStyle w:val="Heading2"/>
      </w:pPr>
      <w:r>
        <w:t>API &amp; Backend</w:t>
      </w:r>
    </w:p>
    <w:p>
      <w:pPr>
        <w:pStyle w:val="ListBullet"/>
      </w:pPr>
      <w:r>
        <w:t>- [ ] Create tRPC router and procedures</w:t>
      </w:r>
    </w:p>
    <w:p>
      <w:pPr>
        <w:pStyle w:val="ListBullet"/>
      </w:pPr>
      <w:r>
        <w:t>- [ ] Use Zod for input validation</w:t>
      </w:r>
    </w:p>
    <w:p>
      <w:pPr>
        <w:pStyle w:val="ListBullet"/>
      </w:pPr>
      <w:r>
        <w:t>- [ ] Connect Prisma queries to Supabase</w:t>
      </w:r>
    </w:p>
    <w:p>
      <w:pPr>
        <w:pStyle w:val="Heading2"/>
      </w:pPr>
      <w:r>
        <w:t>Frontend</w:t>
      </w:r>
    </w:p>
    <w:p>
      <w:pPr>
        <w:pStyle w:val="ListBullet"/>
      </w:pPr>
      <w:r>
        <w:t>- [ ] Build pages with App Router</w:t>
      </w:r>
    </w:p>
    <w:p>
      <w:pPr>
        <w:pStyle w:val="ListBullet"/>
      </w:pPr>
      <w:r>
        <w:t>- [ ] Use React Query for tRPC calls</w:t>
      </w:r>
    </w:p>
    <w:p>
      <w:pPr>
        <w:pStyle w:val="ListBullet"/>
      </w:pPr>
      <w:r>
        <w:t>- [ ] Add protected routes and session-aware UI</w:t>
      </w:r>
    </w:p>
    <w:p>
      <w:pPr>
        <w:pStyle w:val="Heading2"/>
      </w:pPr>
      <w:r>
        <w:t>Real-time &amp; Geo</w:t>
      </w:r>
    </w:p>
    <w:p>
      <w:pPr>
        <w:pStyle w:val="ListBullet"/>
      </w:pPr>
      <w:r>
        <w:t>- [ ] Enable Supabase subscriptions</w:t>
      </w:r>
    </w:p>
    <w:p>
      <w:pPr>
        <w:pStyle w:val="ListBullet"/>
      </w:pPr>
      <w:r>
        <w:t>- [ ] Integrate Mapbox or Google Maps</w:t>
      </w:r>
    </w:p>
    <w:p>
      <w:pPr>
        <w:pStyle w:val="ListBullet"/>
      </w:pPr>
      <w:r>
        <w:t>- [ ] Use PostGIS for geo queries</w:t>
      </w:r>
    </w:p>
    <w:p>
      <w:pPr>
        <w:pStyle w:val="Heading2"/>
      </w:pPr>
      <w:r>
        <w:t>Storage &amp; Admin</w:t>
      </w:r>
    </w:p>
    <w:p>
      <w:pPr>
        <w:pStyle w:val="ListBullet"/>
      </w:pPr>
      <w:r>
        <w:t>- [ ] Set up Supabase Storage or Cloudinary</w:t>
      </w:r>
    </w:p>
    <w:p>
      <w:pPr>
        <w:pStyle w:val="ListBullet"/>
      </w:pPr>
      <w:r>
        <w:t>- [ ] Build admin dashboard in Retool or Appsmith</w:t>
      </w:r>
    </w:p>
    <w:p>
      <w:pPr>
        <w:pStyle w:val="ListBullet"/>
      </w:pPr>
      <w:r>
        <w:t>- [ ] Add role-based access control</w:t>
      </w:r>
    </w:p>
    <w:p>
      <w:pPr>
        <w:pStyle w:val="Heading2"/>
      </w:pPr>
      <w:r>
        <w:t>Deployment</w:t>
      </w:r>
    </w:p>
    <w:p>
      <w:pPr>
        <w:pStyle w:val="ListBullet"/>
      </w:pPr>
      <w:r>
        <w:t>- [ ] Deploy to Vercel</w:t>
      </w:r>
    </w:p>
    <w:p>
      <w:pPr>
        <w:pStyle w:val="ListBullet"/>
      </w:pPr>
      <w:r>
        <w:t>- [ ] Set environment variables</w:t>
      </w:r>
    </w:p>
    <w:p>
      <w:pPr>
        <w:pStyle w:val="ListBullet"/>
      </w:pPr>
      <w:r>
        <w:t>- [ ] Enable CI/CD via GitHub</w:t>
      </w:r>
    </w:p>
    <w:p>
      <w:pPr>
        <w:pStyle w:val="Heading2"/>
      </w:pPr>
      <w:r>
        <w:t>Monitoring &amp; Optimization</w:t>
      </w:r>
    </w:p>
    <w:p>
      <w:pPr>
        <w:pStyle w:val="ListBullet"/>
      </w:pPr>
      <w:r>
        <w:t>- [ ] Add Sentry or LogRocket</w:t>
      </w:r>
    </w:p>
    <w:p>
      <w:pPr>
        <w:pStyle w:val="ListBullet"/>
      </w:pPr>
      <w:r>
        <w:t>- [ ] Optimize bundle size and API latency</w:t>
      </w:r>
    </w:p>
    <w:p>
      <w:pPr>
        <w:pStyle w:val="ListBullet"/>
      </w:pPr>
      <w:r>
        <w:t>- [ ] Use Vercel analytics</w:t>
      </w:r>
    </w:p>
    <w:p>
      <w:pPr>
        <w:pStyle w:val="Heading1"/>
      </w:pPr>
      <w:r>
        <w:t>Optional Enhancements</w:t>
      </w:r>
    </w:p>
    <w:p>
      <w:pPr>
        <w:pStyle w:val="ListBullet"/>
      </w:pPr>
      <w:r>
        <w:t>- [ ] Use Turborepo for monorepo structure</w:t>
      </w:r>
    </w:p>
    <w:p>
      <w:pPr>
        <w:pStyle w:val="ListBullet"/>
      </w:pPr>
      <w:r>
        <w:t>- [ ] Add unit tests with Vitest or Jest</w:t>
      </w:r>
    </w:p>
    <w:p>
      <w:pPr>
        <w:pStyle w:val="ListBullet"/>
      </w:pPr>
      <w:r>
        <w:t>- [ ] Deploy edge functions for low-latency APIs</w:t>
      </w:r>
    </w:p>
    <w:p>
      <w:pPr>
        <w:pStyle w:val="ListBullet"/>
      </w:pPr>
      <w:r>
        <w:t>- [ ] Add feature flags or Supabase branches</w:t>
      </w:r>
    </w:p>
    <w:p>
      <w:pPr>
        <w:pStyle w:val="Heading1"/>
      </w:pPr>
      <w:r>
        <w:t>Resume Tips</w:t>
      </w:r>
    </w:p>
    <w:p>
      <w:pPr>
        <w:pStyle w:val="ListBullet"/>
      </w:pPr>
      <w:r>
        <w:t>- Highlight type-safe full-stack architecture using tRPC + Prisma.</w:t>
      </w:r>
    </w:p>
    <w:p>
      <w:pPr>
        <w:pStyle w:val="ListBullet"/>
      </w:pPr>
      <w:r>
        <w:t>- Mention real-time features powered by Supabase subscriptions.</w:t>
      </w:r>
    </w:p>
    <w:p>
      <w:pPr>
        <w:pStyle w:val="ListBullet"/>
      </w:pPr>
      <w:r>
        <w:t>- Emphasize auth integration with NextAuth.js and role-based access.</w:t>
      </w:r>
    </w:p>
    <w:p>
      <w:pPr>
        <w:pStyle w:val="ListBullet"/>
      </w:pPr>
      <w:r>
        <w:t>- Showcase admin dashboard built with Retool/Appsmith.</w:t>
      </w:r>
    </w:p>
    <w:p>
      <w:pPr>
        <w:pStyle w:val="ListBullet"/>
      </w:pPr>
      <w:r>
        <w:t>- Include deployment on Vercel and use of CI/CD.</w:t>
      </w:r>
    </w:p>
    <w:p>
      <w:pPr>
        <w:pStyle w:val="ListBullet"/>
      </w:pPr>
      <w:r>
        <w:t>- Add GitHub repo link and optionally a live demo.</w:t>
      </w:r>
    </w:p>
    <w:p>
      <w:pPr>
        <w:pStyle w:val="Heading2"/>
      </w:pPr>
      <w:r>
        <w:t>Revised 2-Week Timeline (Frontend Emphasis)</w:t>
      </w:r>
    </w:p>
    <w:p>
      <w:r>
        <w:t>### ⏳ Week 1 – Foundations + Frontend</w:t>
      </w:r>
    </w:p>
    <w:p/>
    <w:p>
      <w:r>
        <w:t>- **Day 1–2**: Project setup (Next.js App Router, Tailwind CSS, GitHub, Vercel deployment).</w:t>
      </w:r>
    </w:p>
    <w:p>
      <w:r>
        <w:t>- **Day 3–5**: Build core frontend pages (login, dashboard, profile, data listing).</w:t>
      </w:r>
    </w:p>
    <w:p>
      <w:r>
        <w:t>- **Day 6–7**: Add protected routes, session-aware UI, and polish layouts with Tailwind.</w:t>
      </w:r>
    </w:p>
    <w:p/>
    <w:p>
      <w:r>
        <w:t>👉 By the end of Week 1, you’ll have a **working frontend with auth integrated** and a live demo deployed.</w:t>
      </w:r>
    </w:p>
    <w:p/>
    <w:p>
      <w:r>
        <w:t>---</w:t>
      </w:r>
    </w:p>
    <w:p/>
    <w:p>
      <w:r>
        <w:t>### ⏳ Week 2 – Backend + Advanced Features</w:t>
      </w:r>
    </w:p>
    <w:p/>
    <w:p>
      <w:r>
        <w:t>- **Day 8–9**: Implement tRPC routers + Prisma queries, connect to Supabase DB.</w:t>
      </w:r>
    </w:p>
    <w:p>
      <w:r>
        <w:t>- **Day 10–11**: Add real-time features (Supabase subscriptions) and geo search (Mapbox/PostGIS).</w:t>
      </w:r>
    </w:p>
    <w:p>
      <w:r>
        <w:t>- **Day 12**: Set up storage (Supabase Storage or Cloudinary).</w:t>
      </w:r>
    </w:p>
    <w:p>
      <w:r>
        <w:t>- **Day 13**: Build a simple admin dashboard in Retool/Appsmith.</w:t>
      </w:r>
    </w:p>
    <w:p>
      <w:r>
        <w:t>- **Day 14**: Final polish—optimize, add screenshots, README, and resume bullets.</w:t>
      </w:r>
    </w:p>
    <w:p/>
    <w:p>
      <w:r>
        <w:t>👉 By the end of Week 2, you’ll have **auth, type-safe APIs, real-time updates, geo search, storage, and admin dashboard** all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